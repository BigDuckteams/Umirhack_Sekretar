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Декану факультета</w:t>
        <w:br/>
      </w:r>
      <w:r>
        <w:t xml:space="preserve">от студента </w:t>
      </w:r>
      <w:r>
        <w:rPr>
          <w:b/>
        </w:rPr>
        <w:t>{{ stu</w:t>
      </w:r>
      <w:r>
        <w:rPr>
          <w:b/>
          <w:i/>
        </w:rPr>
        <w:t>dent_name }}</w:t>
      </w:r>
    </w:p>
    <w:p>
      <w:pPr>
        <w:jc w:val="center"/>
      </w:pPr>
      <w:r>
        <w:rPr>
          <w:b/>
        </w:rPr>
        <w:t>ЗАЯВЛЕНИЕ</w:t>
      </w:r>
    </w:p>
    <w:p>
      <w:r>
        <w:t>Прошу рассмотреть возможность моего перевода из {{ current_university }}, где я обучаюсь на {{ current_course }} курсе по направлению подготовки «{{ current_specialty }}» ({{ education_form }} форма обучения), на направление подготовки «{{ target_specialty }}».</w:t>
      </w:r>
    </w:p>
    <w:p>
      <w:r>
        <w:t>Академические задолженности: {{ debts }}.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Паспортные данные</w:t>
            </w:r>
          </w:p>
        </w:tc>
        <w:tc>
          <w:tcPr>
            <w:tcW w:type="dxa" w:w="4320"/>
          </w:tcPr>
          <w:p>
            <w:r>
              <w:t>{{ passport_data }}</w:t>
            </w:r>
          </w:p>
        </w:tc>
      </w:tr>
      <w:tr>
        <w:tc>
          <w:tcPr>
            <w:tcW w:type="dxa" w:w="4320"/>
          </w:tcPr>
          <w:p>
            <w:r>
              <w:t>Дата заявления</w:t>
            </w:r>
          </w:p>
        </w:tc>
        <w:tc>
          <w:tcPr>
            <w:tcW w:type="dxa" w:w="4320"/>
          </w:tcPr>
          <w:p>
            <w:r>
              <w:t>{{ application_date }}</w:t>
            </w:r>
          </w:p>
        </w:tc>
      </w:tr>
      <w:tr>
        <w:tc>
          <w:tcPr>
            <w:tcW w:type="dxa" w:w="4320"/>
          </w:tcPr>
          <w:p>
            <w:r>
              <w:t>Подпись студента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>
      <w:r>
        <w:t>К заявлению прилагается справка об обучении.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Дата подачи: {{ application_date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Образец. Заявление о переводе (учебная форма, не официальный бланк)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